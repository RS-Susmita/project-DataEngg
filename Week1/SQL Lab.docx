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SQL Basics Lab Exercise</w:t>
      </w:r>
    </w:p>
    <w:p>
      <w:pPr>
        <w:pStyle w:val="Normal"/>
        <w:rPr/>
      </w:pPr>
      <w:r>
        <w:rPr/>
        <w:t>Part 1 – Create the Database</w:t>
        <w:br/>
      </w:r>
    </w:p>
    <w:p>
      <w:pPr>
        <w:pStyle w:val="Heading2"/>
        <w:rPr/>
      </w:pPr>
      <w:r>
        <w:rPr/>
        <w:t>2. Create the Departments table.</w:t>
      </w:r>
    </w:p>
    <w:p>
      <w:pPr>
        <w:pStyle w:val="Normal"/>
        <w:rPr/>
      </w:pPr>
      <w:r>
        <w:rPr>
          <w:rFonts w:ascii="Courier New" w:hAnsi="Courier New"/>
          <w:sz w:val="18"/>
        </w:rPr>
        <w:t>CREATE TABLE Departments (</w:t>
        <w:br/>
        <w:t xml:space="preserve">    DepartmentID INTEGER PRIMARY KEY,</w:t>
        <w:br/>
        <w:t xml:space="preserve">    DepartmentName VARCHAR(50),</w:t>
        <w:br/>
        <w:t xml:space="preserve">    Location VARCHAR(50)</w:t>
        <w:br/>
        <w:t>);</w:t>
      </w:r>
    </w:p>
    <w:p>
      <w:pPr>
        <w:pStyle w:val="Heading2"/>
        <w:rPr/>
      </w:pPr>
      <w:r>
        <w:rPr/>
        <w:t>3. Insert sample data into Departments.</w:t>
      </w:r>
    </w:p>
    <w:p>
      <w:pPr>
        <w:pStyle w:val="Normal"/>
        <w:rPr/>
      </w:pPr>
      <w:r>
        <w:rPr>
          <w:rFonts w:ascii="Courier New" w:hAnsi="Courier New"/>
          <w:sz w:val="18"/>
        </w:rPr>
        <w:t>INSERT INTO Departments</w:t>
        <w:br/>
        <w:t>(DepartmentID, DepartmentName, Location)</w:t>
        <w:br/>
        <w:t>VALUES</w:t>
        <w:br/>
        <w:t>(1,'HR','London'),</w:t>
        <w:br/>
        <w:t>(2,'Finance','Frankfurt'),</w:t>
        <w:br/>
        <w:t>(3,'IT','Berlin'),</w:t>
        <w:br/>
        <w:t>(4,'Sales','Paris'),</w:t>
        <w:br/>
        <w:t>(5,'Marketing','Madrid');</w:t>
      </w:r>
    </w:p>
    <w:p>
      <w:pPr>
        <w:pStyle w:val="Heading2"/>
        <w:rPr/>
      </w:pPr>
      <w:r>
        <w:rPr/>
        <w:t>4. Create the Employees table.</w:t>
      </w:r>
    </w:p>
    <w:p>
      <w:pPr>
        <w:pStyle w:val="Normal"/>
        <w:rPr/>
      </w:pPr>
      <w:r>
        <w:rPr>
          <w:rFonts w:ascii="Courier New" w:hAnsi="Courier New"/>
          <w:sz w:val="18"/>
        </w:rPr>
        <w:t>CREATE TABLE Employees (</w:t>
        <w:br/>
        <w:t xml:space="preserve"> EmployeeID INTEGER PRIMARY KEY,</w:t>
        <w:br/>
        <w:t xml:space="preserve"> FirstName VARCHAR(50),</w:t>
        <w:br/>
        <w:t xml:space="preserve"> LastName VARCHAR(50),</w:t>
        <w:br/>
        <w:t xml:space="preserve"> Gender VARCHAR(10),</w:t>
        <w:br/>
        <w:t xml:space="preserve"> Age INTEGER,</w:t>
        <w:br/>
        <w:t xml:space="preserve"> DepartmentID INTEGER,</w:t>
        <w:br/>
        <w:t xml:space="preserve"> City VARCHAR(50),</w:t>
        <w:br/>
        <w:t xml:space="preserve"> Salary INTEGER,</w:t>
        <w:br/>
        <w:t xml:space="preserve"> FOREIGN KEY (DepartmentID) REFERENCES Departments(DepartmentID)</w:t>
        <w:br/>
        <w:t>);</w:t>
      </w:r>
    </w:p>
    <w:p>
      <w:pPr>
        <w:pStyle w:val="Heading2"/>
        <w:rPr/>
      </w:pPr>
      <w:r>
        <w:rPr/>
        <w:t>5. Insert sample employee data.</w:t>
      </w:r>
    </w:p>
    <w:p>
      <w:pPr>
        <w:pStyle w:val="Normal"/>
        <w:rPr/>
      </w:pPr>
      <w:r>
        <w:rPr>
          <w:rFonts w:ascii="Courier New" w:hAnsi="Courier New"/>
          <w:sz w:val="18"/>
        </w:rPr>
        <w:t>INSERT INTO Employees</w:t>
        <w:br/>
        <w:t>(EmployeeID, FirstName, LastName, Gender, Age, DepartmentID, City, Salary)</w:t>
        <w:br/>
        <w:t>VALUES</w:t>
        <w:br/>
        <w:t>(101,'Emma','Wilson','Female',28,1,'London',45000),</w:t>
        <w:br/>
        <w:t>(102,'Liam','Smith','Male',35,2,'Manchester',62000),</w:t>
        <w:br/>
        <w:t>(103,'Sophia','Brown','Female',31,3,'Berlin',70000),</w:t>
        <w:br/>
        <w:t>(104,'Noah','Taylor','Male',42,4,'Paris',68000),</w:t>
        <w:br/>
        <w:t>(105,'Olivia','Martin','Female',26,5,'Madrid',48000),</w:t>
        <w:br/>
        <w:t>(106,'Lucas','Muller','Male',38,3,'Munich',82000),</w:t>
        <w:br/>
        <w:t>(107,'Isabella','Garcia','Female',30,2,'Barcelona',61000),</w:t>
        <w:br/>
        <w:t>(108,'Ethan','Johnson','Male',45,1,'Dublin',75000),</w:t>
        <w:br/>
        <w:t>(109,'Mia','Anderson','Female',27,4,'Amsterdam',52000),</w:t>
        <w:br/>
        <w:t>(110,'James','Thomas','Male',33,3,'London',73000);</w:t>
      </w:r>
    </w:p>
    <w:p>
      <w:pPr>
        <w:pStyle w:val="Heading1"/>
        <w:rPr/>
      </w:pPr>
      <w:r>
        <w:rPr/>
        <w:t>Practice Questions</w:t>
      </w:r>
    </w:p>
    <w:p>
      <w:pPr>
        <w:pStyle w:val="Heading2"/>
        <w:rPr/>
      </w:pPr>
      <w:r>
        <w:rPr/>
        <w:t>Understanding the Data</w:t>
      </w:r>
    </w:p>
    <w:p>
      <w:pPr>
        <w:pStyle w:val="ListBullet"/>
        <w:numPr>
          <w:ilvl w:val="0"/>
          <w:numId w:val="1"/>
        </w:numPr>
        <w:rPr/>
      </w:pPr>
      <w:r>
        <w:rPr/>
        <w:t>1. Display all employees.</w:t>
      </w:r>
    </w:p>
    <w:p>
      <w:pPr>
        <w:pStyle w:val="ListBullet"/>
        <w:numPr>
          <w:ilvl w:val="0"/>
          <w:numId w:val="1"/>
        </w:numPr>
        <w:rPr/>
      </w:pPr>
      <w:r>
        <w:rPr/>
        <w:t>2. Display only the employee names and salaries.</w:t>
      </w:r>
    </w:p>
    <w:p>
      <w:pPr>
        <w:pStyle w:val="ListBullet"/>
        <w:numPr>
          <w:ilvl w:val="0"/>
          <w:numId w:val="1"/>
        </w:numPr>
        <w:rPr/>
      </w:pPr>
      <w:r>
        <w:rPr/>
        <w:t>3. Count the total number of employees.</w:t>
      </w:r>
    </w:p>
    <w:p>
      <w:pPr>
        <w:pStyle w:val="ListBullet"/>
        <w:numPr>
          <w:ilvl w:val="0"/>
          <w:numId w:val="1"/>
        </w:numPr>
        <w:rPr/>
      </w:pPr>
      <w:r>
        <w:rPr/>
        <w:t>4. Display all unique cities.</w:t>
      </w:r>
    </w:p>
    <w:p>
      <w:pPr>
        <w:pStyle w:val="ListBullet"/>
        <w:numPr>
          <w:ilvl w:val="0"/>
          <w:numId w:val="1"/>
        </w:numPr>
        <w:rPr/>
      </w:pPr>
      <w:r>
        <w:rPr/>
        <w:t>5. Display all unique department IDs.</w:t>
      </w:r>
    </w:p>
    <w:p>
      <w:pPr>
        <w:pStyle w:val="Heading2"/>
        <w:rPr/>
      </w:pPr>
      <w:r>
        <w:rPr/>
        <w:t>Filtering</w:t>
      </w:r>
    </w:p>
    <w:p>
      <w:pPr>
        <w:pStyle w:val="ListBullet"/>
        <w:numPr>
          <w:ilvl w:val="0"/>
          <w:numId w:val="1"/>
        </w:numPr>
        <w:rPr/>
      </w:pPr>
      <w:r>
        <w:rPr/>
        <w:t>6. Find employees older than 30.</w:t>
      </w:r>
    </w:p>
    <w:p>
      <w:pPr>
        <w:pStyle w:val="ListBullet"/>
        <w:numPr>
          <w:ilvl w:val="0"/>
          <w:numId w:val="1"/>
        </w:numPr>
        <w:rPr/>
      </w:pPr>
      <w:r>
        <w:rPr/>
        <w:t>7. Find employees earning more than 60,000.</w:t>
      </w:r>
    </w:p>
    <w:p>
      <w:pPr>
        <w:pStyle w:val="ListBullet"/>
        <w:numPr>
          <w:ilvl w:val="0"/>
          <w:numId w:val="1"/>
        </w:numPr>
        <w:rPr/>
      </w:pPr>
      <w:r>
        <w:rPr/>
        <w:t>8. Display employees from London.</w:t>
      </w:r>
    </w:p>
    <w:p>
      <w:pPr>
        <w:pStyle w:val="ListBullet"/>
        <w:numPr>
          <w:ilvl w:val="0"/>
          <w:numId w:val="1"/>
        </w:numPr>
        <w:rPr/>
      </w:pPr>
      <w:r>
        <w:rPr/>
        <w:t>9. Find employees whose salary is between 50,000 and 75,000.</w:t>
      </w:r>
    </w:p>
    <w:p>
      <w:pPr>
        <w:pStyle w:val="ListBullet"/>
        <w:numPr>
          <w:ilvl w:val="0"/>
          <w:numId w:val="1"/>
        </w:numPr>
        <w:rPr/>
      </w:pPr>
      <w:r>
        <w:rPr/>
        <w:t>10. Display employees whose first name starts with L.</w:t>
      </w:r>
    </w:p>
    <w:p>
      <w:pPr>
        <w:pStyle w:val="ListBullet"/>
        <w:numPr>
          <w:ilvl w:val="0"/>
          <w:numId w:val="1"/>
        </w:numPr>
        <w:rPr/>
      </w:pPr>
      <w:r>
        <w:rPr/>
        <w:t>11. Display employees whose age is less than 35.</w:t>
      </w:r>
    </w:p>
    <w:p>
      <w:pPr>
        <w:pStyle w:val="Heading2"/>
        <w:rPr/>
      </w:pPr>
      <w:r>
        <w:rPr/>
        <w:t>Sorting</w:t>
      </w:r>
    </w:p>
    <w:p>
      <w:pPr>
        <w:pStyle w:val="ListBullet"/>
        <w:numPr>
          <w:ilvl w:val="0"/>
          <w:numId w:val="1"/>
        </w:numPr>
        <w:rPr/>
      </w:pPr>
      <w:r>
        <w:rPr/>
        <w:t>12. Sort employees by salary (highest first).</w:t>
      </w:r>
    </w:p>
    <w:p>
      <w:pPr>
        <w:pStyle w:val="ListBullet"/>
        <w:numPr>
          <w:ilvl w:val="0"/>
          <w:numId w:val="1"/>
        </w:numPr>
        <w:rPr/>
      </w:pPr>
      <w:r>
        <w:rPr/>
        <w:t>13. Sort employees by age (youngest first).</w:t>
      </w:r>
    </w:p>
    <w:p>
      <w:pPr>
        <w:pStyle w:val="ListBullet"/>
        <w:numPr>
          <w:ilvl w:val="0"/>
          <w:numId w:val="1"/>
        </w:numPr>
        <w:rPr/>
      </w:pPr>
      <w:r>
        <w:rPr/>
        <w:t>14. Sort employees by city and then salary.</w:t>
      </w:r>
    </w:p>
    <w:p>
      <w:pPr>
        <w:pStyle w:val="Heading2"/>
        <w:rPr/>
      </w:pPr>
      <w:r>
        <w:rPr/>
        <w:t>Aggregate Functions</w:t>
      </w:r>
    </w:p>
    <w:p>
      <w:pPr>
        <w:pStyle w:val="ListBullet"/>
        <w:numPr>
          <w:ilvl w:val="0"/>
          <w:numId w:val="1"/>
        </w:numPr>
        <w:rPr/>
      </w:pPr>
      <w:r>
        <w:rPr/>
        <w:t>15. Find the average salary.</w:t>
      </w:r>
    </w:p>
    <w:p>
      <w:pPr>
        <w:pStyle w:val="ListBullet"/>
        <w:numPr>
          <w:ilvl w:val="0"/>
          <w:numId w:val="1"/>
        </w:numPr>
        <w:rPr/>
      </w:pPr>
      <w:r>
        <w:rPr/>
        <w:t>16. Find the highest salary.</w:t>
      </w:r>
    </w:p>
    <w:p>
      <w:pPr>
        <w:pStyle w:val="ListBullet"/>
        <w:numPr>
          <w:ilvl w:val="0"/>
          <w:numId w:val="1"/>
        </w:numPr>
        <w:rPr/>
      </w:pPr>
      <w:r>
        <w:rPr/>
        <w:t>17. Find the minimum salary.</w:t>
      </w:r>
    </w:p>
    <w:p>
      <w:pPr>
        <w:pStyle w:val="ListBullet"/>
        <w:numPr>
          <w:ilvl w:val="0"/>
          <w:numId w:val="1"/>
        </w:numPr>
        <w:rPr/>
      </w:pPr>
      <w:r>
        <w:rPr/>
        <w:t>18. Find the average employee age.</w:t>
      </w:r>
    </w:p>
    <w:p>
      <w:pPr>
        <w:pStyle w:val="Heading2"/>
        <w:rPr/>
      </w:pPr>
      <w:r>
        <w:rPr/>
        <w:t>GROUP BY</w:t>
      </w:r>
    </w:p>
    <w:p>
      <w:pPr>
        <w:pStyle w:val="ListBullet"/>
        <w:numPr>
          <w:ilvl w:val="0"/>
          <w:numId w:val="1"/>
        </w:numPr>
        <w:rPr/>
      </w:pPr>
      <w:r>
        <w:rPr/>
        <w:t>19. Count employees in each department.</w:t>
      </w:r>
    </w:p>
    <w:p>
      <w:pPr>
        <w:pStyle w:val="ListBullet"/>
        <w:numPr>
          <w:ilvl w:val="0"/>
          <w:numId w:val="1"/>
        </w:numPr>
        <w:rPr/>
      </w:pPr>
      <w:r>
        <w:rPr/>
        <w:t>20. Find the average salary in each department.</w:t>
      </w:r>
    </w:p>
    <w:p>
      <w:pPr>
        <w:pStyle w:val="ListBullet"/>
        <w:numPr>
          <w:ilvl w:val="0"/>
          <w:numId w:val="1"/>
        </w:numPr>
        <w:rPr/>
      </w:pPr>
      <w:r>
        <w:rPr/>
        <w:t>21. Find the highest salary in each department.</w:t>
      </w:r>
    </w:p>
    <w:p>
      <w:pPr>
        <w:pStyle w:val="ListBullet"/>
        <w:numPr>
          <w:ilvl w:val="0"/>
          <w:numId w:val="1"/>
        </w:numPr>
        <w:rPr/>
      </w:pPr>
      <w:r>
        <w:rPr/>
        <w:t>22. Show only departments having more than one employee.</w:t>
      </w:r>
    </w:p>
    <w:p>
      <w:pPr>
        <w:pStyle w:val="Heading2"/>
        <w:rPr/>
      </w:pPr>
      <w:r>
        <w:rPr/>
        <w:t>UPDATE</w:t>
      </w:r>
    </w:p>
    <w:p>
      <w:pPr>
        <w:pStyle w:val="ListBullet"/>
        <w:numPr>
          <w:ilvl w:val="0"/>
          <w:numId w:val="1"/>
        </w:numPr>
        <w:rPr/>
      </w:pPr>
      <w:r>
        <w:rPr/>
        <w:t>23. Increase salaries of IT employees by 5%.</w:t>
      </w:r>
    </w:p>
    <w:p>
      <w:pPr>
        <w:pStyle w:val="ListBullet"/>
        <w:numPr>
          <w:ilvl w:val="0"/>
          <w:numId w:val="1"/>
        </w:numPr>
        <w:rPr/>
      </w:pPr>
      <w:r>
        <w:rPr/>
        <w:t>24. Change the city of EmployeeID 109 to Brussels.</w:t>
      </w:r>
    </w:p>
    <w:p>
      <w:pPr>
        <w:pStyle w:val="Heading2"/>
        <w:rPr/>
      </w:pPr>
      <w:r>
        <w:rPr/>
        <w:t>DELETE</w:t>
      </w:r>
    </w:p>
    <w:p>
      <w:pPr>
        <w:pStyle w:val="ListBullet"/>
        <w:numPr>
          <w:ilvl w:val="0"/>
          <w:numId w:val="1"/>
        </w:numPr>
        <w:rPr/>
      </w:pPr>
      <w:r>
        <w:rPr/>
        <w:t>25. Delete employees whose salary is below 48,000.</w:t>
      </w:r>
    </w:p>
    <w:p>
      <w:pPr>
        <w:pStyle w:val="Heading2"/>
        <w:rPr/>
      </w:pPr>
      <w:r>
        <w:rPr/>
        <w:t>JOIN Exercises</w:t>
      </w:r>
    </w:p>
    <w:p>
      <w:pPr>
        <w:pStyle w:val="ListBullet"/>
        <w:numPr>
          <w:ilvl w:val="0"/>
          <w:numId w:val="1"/>
        </w:numPr>
        <w:rPr/>
      </w:pPr>
      <w:r>
        <w:rPr/>
        <w:t>26. Display each employee along with their department name.</w:t>
      </w:r>
    </w:p>
    <w:p>
      <w:pPr>
        <w:pStyle w:val="ListBullet"/>
        <w:numPr>
          <w:ilvl w:val="0"/>
          <w:numId w:val="1"/>
        </w:numPr>
        <w:rPr/>
      </w:pPr>
      <w:r>
        <w:rPr/>
        <w:t>27. Display employee name, department name, and department location.</w:t>
      </w:r>
    </w:p>
    <w:p>
      <w:pPr>
        <w:pStyle w:val="ListBullet"/>
        <w:numPr>
          <w:ilvl w:val="0"/>
          <w:numId w:val="1"/>
        </w:numPr>
        <w:rPr/>
      </w:pPr>
      <w:r>
        <w:rPr/>
        <w:t>28. Count the number of employees in each department using a JOIN.</w:t>
      </w:r>
    </w:p>
    <w:p>
      <w:pPr>
        <w:pStyle w:val="ListBullet"/>
        <w:numPr>
          <w:ilvl w:val="0"/>
          <w:numId w:val="1"/>
        </w:numPr>
        <w:rPr/>
      </w:pPr>
      <w:r>
        <w:rPr/>
        <w:t>29. Display all departments, even if they have no employees.</w:t>
      </w:r>
    </w:p>
    <w:p>
      <w:pPr>
        <w:pStyle w:val="ListBullet"/>
        <w:numPr>
          <w:ilvl w:val="0"/>
          <w:numId w:val="1"/>
        </w:numPr>
        <w:rPr/>
      </w:pPr>
      <w:r>
        <w:rPr/>
        <w:t>30. Find the average salary for each department using a JOIN.</w:t>
      </w:r>
    </w:p>
    <w:p>
      <w:pPr>
        <w:pStyle w:val="ListBullet"/>
        <w:numPr>
          <w:ilvl w:val="0"/>
          <w:numId w:val="1"/>
        </w:numPr>
        <w:rPr/>
      </w:pPr>
      <w:r>
        <w:rPr/>
        <w:t>31. Display employees who work in departments located in Berlin.</w:t>
      </w:r>
    </w:p>
    <w:p>
      <w:pPr>
        <w:pStyle w:val="ListBullet"/>
        <w:numPr>
          <w:ilvl w:val="0"/>
          <w:numId w:val="1"/>
        </w:numPr>
        <w:rPr/>
      </w:pPr>
      <w:r>
        <w:rPr/>
        <w:t>32. Display only employees working in the IT department (using a JOIN instead of filtering by ID).</w:t>
      </w:r>
    </w:p>
    <w:p>
      <w:pPr>
        <w:pStyle w:val="Heading2"/>
        <w:rPr/>
      </w:pPr>
      <w:r>
        <w:rPr/>
        <w:t>Bonus Challenges</w:t>
      </w:r>
    </w:p>
    <w:p>
      <w:pPr>
        <w:pStyle w:val="ListBullet"/>
        <w:numPr>
          <w:ilvl w:val="0"/>
          <w:numId w:val="1"/>
        </w:numPr>
        <w:rPr/>
      </w:pPr>
      <w:r>
        <w:rPr/>
        <w:t>33. Display the Top 3 highest-paid employees.</w:t>
      </w:r>
    </w:p>
    <w:p>
      <w:pPr>
        <w:pStyle w:val="ListBullet"/>
        <w:numPr>
          <w:ilvl w:val="0"/>
          <w:numId w:val="1"/>
        </w:numPr>
        <w:rPr/>
      </w:pPr>
      <w:r>
        <w:rPr/>
        <w:t>34. Find employees whose salary is above the company average.</w:t>
      </w:r>
    </w:p>
    <w:p>
      <w:pPr>
        <w:pStyle w:val="ListBullet"/>
        <w:numPr>
          <w:ilvl w:val="0"/>
          <w:numId w:val="1"/>
        </w:numPr>
        <w:rPr/>
      </w:pPr>
      <w:r>
        <w:rPr/>
        <w:t>35. Find the department with the highest average salary.</w:t>
      </w:r>
    </w:p>
    <w:p>
      <w:pPr>
        <w:pStyle w:val="ListBullet"/>
        <w:numPr>
          <w:ilvl w:val="0"/>
          <w:numId w:val="1"/>
        </w:numPr>
        <w:rPr/>
      </w:pPr>
      <w:r>
        <w:rPr/>
        <w:t>36. Display the oldest employee in each department.</w:t>
      </w:r>
    </w:p>
    <w:p>
      <w:pPr>
        <w:pStyle w:val="ListBullet"/>
        <w:numPr>
          <w:ilvl w:val="0"/>
          <w:numId w:val="1"/>
        </w:numPr>
        <w:rPr/>
      </w:pPr>
      <w:r>
        <w:rPr/>
        <w:t>37. Display employees whose last name contains the letter 'o'.</w:t>
      </w:r>
    </w:p>
    <w:p>
      <w:pPr>
        <w:pStyle w:val="ListBullet"/>
        <w:numPr>
          <w:ilvl w:val="0"/>
          <w:numId w:val="1"/>
        </w:numPr>
        <w:rPr/>
      </w:pPr>
      <w:r>
        <w:rPr/>
        <w:t>38. Show the total salary paid by each department.</w:t>
      </w:r>
    </w:p>
    <w:p>
      <w:pPr>
        <w:pStyle w:val="ListBullet"/>
        <w:numPr>
          <w:ilvl w:val="0"/>
          <w:numId w:val="1"/>
        </w:numPr>
        <w:rPr/>
      </w:pPr>
      <w:r>
        <w:rPr/>
        <w:t>39. Display employees earning the second-highest salary.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40. Find the city with the highest number of employees.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1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Bengal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Bengal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3</Pages>
  <Words>475</Words>
  <Characters>3037</Characters>
  <CharactersWithSpaces>3436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